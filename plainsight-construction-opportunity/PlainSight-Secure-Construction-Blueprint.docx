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PlainSight Digital — Secure Website &amp; Operations Blueprint</w:t>
      </w:r>
    </w:p>
    <w:p>
      <w:pPr>
        <w:jc w:val="center"/>
      </w:pPr>
      <w:r>
        <w:rPr>
          <w:i/>
        </w:rPr>
        <w:t>Prepared for a newly formed construction company</w:t>
        <w:br/>
      </w:r>
      <w:r>
        <w:t>Prepared by Dylan (Web Development) + Virtual Assistant Operations Support</w:t>
      </w:r>
    </w:p>
    <w:p>
      <w:pPr>
        <w:pStyle w:val="Heading1"/>
      </w:pPr>
      <w:r>
        <w:t>1. Project Goal</w:t>
      </w:r>
    </w:p>
    <w:p>
      <w:pPr>
        <w:pStyle w:val="ListBullet"/>
      </w:pPr>
      <w:r>
        <w:t>Build a professional public-facing website and a secure, phone-friendly operating system for the company.</w:t>
      </w:r>
    </w:p>
    <w:p>
      <w:pPr>
        <w:pStyle w:val="ListBullet"/>
      </w:pPr>
      <w:r>
        <w:t>Enable two clear roles: Dylan handles website/technical systems, while the virtual assistant manages leads, follow-ups, scheduling, files, and day-to-day coordination from mobile.</w:t>
      </w:r>
    </w:p>
    <w:p>
      <w:pPr>
        <w:pStyle w:val="Heading1"/>
      </w:pPr>
      <w:r>
        <w:t>2. Recommended System Structure</w:t>
      </w:r>
    </w:p>
    <w:p>
      <w:pPr>
        <w:pStyle w:val="ListBullet"/>
      </w:pPr>
      <w:r>
        <w:t>Public Layer: A fast, trustworthy website with homepage, services, about, projects, contact, and quote request flow.</w:t>
      </w:r>
    </w:p>
    <w:p>
      <w:pPr>
        <w:pStyle w:val="ListBullet"/>
      </w:pPr>
      <w:r>
        <w:t>Operations Layer: Mobile-friendly internal workflow for leads, files, communication, tasks, and client updates.</w:t>
      </w:r>
    </w:p>
    <w:p>
      <w:pPr>
        <w:pStyle w:val="ListBullet"/>
      </w:pPr>
      <w:r>
        <w:t>Automation Layer: Form submissions, notifications, lead capture, and organized file handling.</w:t>
      </w:r>
    </w:p>
    <w:p>
      <w:pPr>
        <w:pStyle w:val="Heading1"/>
      </w:pPr>
      <w:r>
        <w:t>3. Security-First Recommendation</w:t>
      </w:r>
    </w:p>
    <w:p>
      <w:pPr>
        <w:pStyle w:val="ListBullet"/>
      </w:pPr>
      <w:r>
        <w:t>Use a static or low-risk frontend hosted on Vercel, Netlify, or Cloudflare Pages.</w:t>
      </w:r>
    </w:p>
    <w:p>
      <w:pPr>
        <w:pStyle w:val="ListBullet"/>
      </w:pPr>
      <w:r>
        <w:t>Avoid exposing a custom admin dashboard publicly unless the business genuinely needs it later.</w:t>
      </w:r>
    </w:p>
    <w:p>
      <w:pPr>
        <w:pStyle w:val="ListBullet"/>
      </w:pPr>
      <w:r>
        <w:t>Use managed services for sensitive data and internal operations.</w:t>
      </w:r>
    </w:p>
    <w:p>
      <w:pPr>
        <w:pStyle w:val="ListBullet"/>
      </w:pPr>
      <w:r>
        <w:t>Enable 2FA on all accounts, use a password manager, separate business accounts from personal accounts, and apply least-privilege access.</w:t>
      </w:r>
    </w:p>
    <w:p>
      <w:pPr>
        <w:pStyle w:val="Heading1"/>
      </w:pPr>
      <w:r>
        <w:t>4. Mobile-First Operations Stack</w:t>
      </w:r>
    </w:p>
    <w:p>
      <w:pPr>
        <w:pStyle w:val="ListBullet"/>
      </w:pPr>
      <w:r>
        <w:t>Recommended stack: Gmail/Google Workspace, Google Drive, Google Sheets or Airtable, WhatsApp Business, and Notion/Trello/ClickUp for task flow.</w:t>
      </w:r>
    </w:p>
    <w:p>
      <w:pPr>
        <w:pStyle w:val="ListBullet"/>
      </w:pPr>
      <w:r>
        <w:t>This lets the virtual assistant work effectively from a phone: receive leads, reply quickly, track projects, upload files, and manage follow-ups.</w:t>
      </w:r>
    </w:p>
    <w:p>
      <w:pPr>
        <w:pStyle w:val="Heading1"/>
      </w:pPr>
      <w:r>
        <w:t>5. Division of Responsibilities</w:t>
      </w:r>
    </w:p>
    <w:p>
      <w:pPr>
        <w:pStyle w:val="ListBullet"/>
      </w:pPr>
      <w:r>
        <w:t>Web Development: Website build, domain, hosting, forms, automations, integrations, security setup, and ongoing technical maintenance.</w:t>
      </w:r>
    </w:p>
    <w:p>
      <w:pPr>
        <w:pStyle w:val="ListBullet"/>
      </w:pPr>
      <w:r>
        <w:t>Virtual Assistant Operations: Lead intake, client communication, scheduling, document handling, status updates, and operational follow-through.</w:t>
      </w:r>
    </w:p>
    <w:p>
      <w:pPr>
        <w:pStyle w:val="Heading1"/>
      </w:pPr>
      <w:r>
        <w:t>6. Suggested Phase Plan</w:t>
      </w:r>
    </w:p>
    <w:p>
      <w:pPr>
        <w:pStyle w:val="ListBullet"/>
      </w:pPr>
      <w:r>
        <w:t>Phase 1: Branding, domain, business email, website, contact/quote form, WhatsApp Business, shared Drive, and lead tracker.</w:t>
      </w:r>
    </w:p>
    <w:p>
      <w:pPr>
        <w:pStyle w:val="ListBullet"/>
      </w:pPr>
      <w:r>
        <w:t>Phase 2: Secure workflow setup, role-based access, templates, file structure, and mobile admin process.</w:t>
      </w:r>
    </w:p>
    <w:p>
      <w:pPr>
        <w:pStyle w:val="ListBullet"/>
      </w:pPr>
      <w:r>
        <w:t>Phase 3: Automation for form capture, notifications, reminders, and project tracking.</w:t>
      </w:r>
    </w:p>
    <w:p>
      <w:pPr>
        <w:pStyle w:val="ListBullet"/>
      </w:pPr>
      <w:r>
        <w:t>Phase 4: Only build a custom backend if business growth actually requires it.</w:t>
      </w:r>
    </w:p>
    <w:p>
      <w:pPr>
        <w:pStyle w:val="Heading1"/>
      </w:pPr>
      <w:r>
        <w:t>7. Core Website Pages</w:t>
      </w:r>
    </w:p>
    <w:p>
      <w:pPr>
        <w:pStyle w:val="ListBullet"/>
      </w:pPr>
      <w:r>
        <w:t>Home</w:t>
      </w:r>
    </w:p>
    <w:p>
      <w:pPr>
        <w:pStyle w:val="ListBullet"/>
      </w:pPr>
      <w:r>
        <w:t>Services</w:t>
      </w:r>
    </w:p>
    <w:p>
      <w:pPr>
        <w:pStyle w:val="ListBullet"/>
      </w:pPr>
      <w:r>
        <w:t>Projects/Portfolio</w:t>
      </w:r>
    </w:p>
    <w:p>
      <w:pPr>
        <w:pStyle w:val="ListBullet"/>
      </w:pPr>
      <w:r>
        <w:t>About</w:t>
      </w:r>
    </w:p>
    <w:p>
      <w:pPr>
        <w:pStyle w:val="ListBullet"/>
      </w:pPr>
      <w:r>
        <w:t>Request a Quote</w:t>
      </w:r>
    </w:p>
    <w:p>
      <w:pPr>
        <w:pStyle w:val="ListBullet"/>
      </w:pPr>
      <w:r>
        <w:t>Contact / WhatsApp CTA</w:t>
      </w:r>
    </w:p>
    <w:p>
      <w:pPr>
        <w:pStyle w:val="Heading1"/>
      </w:pPr>
      <w:r>
        <w:t>8. Non-Negotiable Security Rules</w:t>
      </w:r>
    </w:p>
    <w:p>
      <w:pPr>
        <w:pStyle w:val="ListBullet"/>
      </w:pPr>
      <w:r>
        <w:t>2FA on all business systems</w:t>
      </w:r>
    </w:p>
    <w:p>
      <w:pPr>
        <w:pStyle w:val="ListBullet"/>
      </w:pPr>
      <w:r>
        <w:t>Password manager for shared operations</w:t>
      </w:r>
    </w:p>
    <w:p>
      <w:pPr>
        <w:pStyle w:val="ListBullet"/>
      </w:pPr>
      <w:r>
        <w:t>Dedicated business email accounts</w:t>
      </w:r>
    </w:p>
    <w:p>
      <w:pPr>
        <w:pStyle w:val="ListBullet"/>
      </w:pPr>
      <w:r>
        <w:t>Structured Google Drive permissions</w:t>
      </w:r>
    </w:p>
    <w:p>
      <w:pPr>
        <w:pStyle w:val="ListBullet"/>
      </w:pPr>
      <w:r>
        <w:t>No sensitive credentials shared casually in chat</w:t>
      </w:r>
    </w:p>
    <w:p>
      <w:pPr>
        <w:pStyle w:val="ListBullet"/>
      </w:pPr>
      <w:r>
        <w:t>Backups and access review as standard practice</w:t>
      </w:r>
    </w:p>
    <w:p>
      <w:pPr>
        <w:pStyle w:val="Heading1"/>
      </w:pPr>
      <w:r>
        <w:t>9. Why This Setup Works</w:t>
      </w:r>
    </w:p>
    <w:p>
      <w:pPr>
        <w:pStyle w:val="ListBullet"/>
      </w:pPr>
      <w:r>
        <w:t>It keeps the public site clean and credible.</w:t>
      </w:r>
    </w:p>
    <w:p>
      <w:pPr>
        <w:pStyle w:val="ListBullet"/>
      </w:pPr>
      <w:r>
        <w:t>It avoids overbuilding a backend too early.</w:t>
      </w:r>
    </w:p>
    <w:p>
      <w:pPr>
        <w:pStyle w:val="ListBullet"/>
      </w:pPr>
      <w:r>
        <w:t>It supports mobile operations immediately.</w:t>
      </w:r>
    </w:p>
    <w:p>
      <w:pPr>
        <w:pStyle w:val="ListBullet"/>
      </w:pPr>
      <w:r>
        <w:t>It creates clear value for both the web developer and the virtual assistant.</w:t>
      </w:r>
    </w:p>
    <w:p>
      <w:pPr>
        <w:pStyle w:val="Heading1"/>
      </w:pPr>
      <w:r>
        <w:t>10. Immediate Next Steps</w:t>
      </w:r>
    </w:p>
    <w:p>
      <w:pPr>
        <w:pStyle w:val="ListBullet"/>
      </w:pPr>
      <w:r>
        <w:t>Confirm business name, services, brand direction, and preferred contact channels.</w:t>
      </w:r>
    </w:p>
    <w:p>
      <w:pPr>
        <w:pStyle w:val="ListBullet"/>
      </w:pPr>
      <w:r>
        <w:t>Choose domain and business email setup.</w:t>
      </w:r>
    </w:p>
    <w:p>
      <w:pPr>
        <w:pStyle w:val="ListBullet"/>
      </w:pPr>
      <w:r>
        <w:t>Approve initial site structure and quote workflow.</w:t>
      </w:r>
    </w:p>
    <w:p>
      <w:pPr>
        <w:pStyle w:val="ListBullet"/>
      </w:pPr>
      <w:r>
        <w:t>Begin homepage mock and operations system setup.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